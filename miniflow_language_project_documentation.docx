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MiniFlow Language Project</w:t>
      </w:r>
    </w:p>
    <w:p>
      <w:r>
        <w:t>A Simple Programming Language and Interpreter in Haskell</w:t>
        <w:br/>
      </w:r>
    </w:p>
    <w:p>
      <w:r>
        <w:t>MiniFlow is a small interpreted programming language implemented in Haskell. The goal of this project is to demonstrate the core ideas behind programming language design, compilers, and interpreters while keeping the implementation manageable for a university mini project.</w:t>
        <w:br/>
      </w:r>
    </w:p>
    <w:p>
      <w:pPr>
        <w:pStyle w:val="Heading1"/>
      </w:pPr>
      <w:r>
        <w:t>Project Goals</w:t>
      </w:r>
    </w:p>
    <w:p>
      <w:r>
        <w:t>• Demonstrate lexical analysis (tokenizing source code).</w:t>
      </w:r>
    </w:p>
    <w:p>
      <w:r>
        <w:t>• Demonstrate parsing and grammar design.</w:t>
      </w:r>
    </w:p>
    <w:p>
      <w:r>
        <w:t>• Build an Abstract Syntax Tree (AST).</w:t>
      </w:r>
    </w:p>
    <w:p>
      <w:r>
        <w:t>• Implement an interpreter to execute programs.</w:t>
      </w:r>
    </w:p>
    <w:p>
      <w:r>
        <w:t>• Provide built‑in functions similar to real languages.</w:t>
      </w:r>
    </w:p>
    <w:p>
      <w:r>
        <w:t>• Support a pipeline operator inspired by functional programming.</w:t>
      </w:r>
    </w:p>
    <w:p>
      <w:pPr>
        <w:pStyle w:val="Heading1"/>
      </w:pPr>
      <w:r>
        <w:t>Language Philosophy</w:t>
      </w:r>
    </w:p>
    <w:p>
      <w:r>
        <w:t>MiniFlow is intentionally designed to be simpler than large programming languages like Python while still feeling like a real language. It includes variables, arithmetic operations, lists, built‑in functions, conditional statements, and a simple pipeline operator.</w:t>
      </w:r>
    </w:p>
    <w:p>
      <w:pPr>
        <w:pStyle w:val="Heading1"/>
      </w:pPr>
      <w:r>
        <w:t>Example Program</w:t>
      </w:r>
    </w:p>
    <w:p>
      <w:r>
        <w:t>let nums = [1,2,3,4]</w:t>
        <w:br/>
        <w:t>print sum nums</w:t>
        <w:br/>
        <w:t>print avg nums</w:t>
      </w:r>
    </w:p>
    <w:p>
      <w:pPr>
        <w:pStyle w:val="Heading1"/>
      </w:pPr>
      <w:r>
        <w:t>Expected Output</w:t>
      </w:r>
    </w:p>
    <w:p>
      <w:r>
        <w:t>10</w:t>
        <w:br/>
        <w:t>2.5</w:t>
      </w:r>
    </w:p>
    <w:p>
      <w:pPr>
        <w:pStyle w:val="Heading1"/>
      </w:pPr>
      <w:r>
        <w:t>Language Features</w:t>
      </w:r>
    </w:p>
    <w:p>
      <w:pPr>
        <w:pStyle w:val="Heading2"/>
      </w:pPr>
      <w:r>
        <w:t>1. Variables</w:t>
      </w:r>
    </w:p>
    <w:p>
      <w:r>
        <w:t>Variables store values such as numbers, strings, or lists.</w:t>
        <w:br/>
        <w:br/>
        <w:t>Example:</w:t>
        <w:br/>
        <w:t>let x = 10</w:t>
        <w:br/>
        <w:t>let y = x + 5</w:t>
      </w:r>
    </w:p>
    <w:p>
      <w:pPr>
        <w:pStyle w:val="Heading2"/>
      </w:pPr>
      <w:r>
        <w:t>2. Arithmetic Operations</w:t>
      </w:r>
    </w:p>
    <w:p>
      <w:r>
        <w:t>Supported operators:</w:t>
        <w:br/>
        <w:t>+  Addition</w:t>
        <w:br/>
        <w:t>-  Subtraction</w:t>
        <w:br/>
        <w:t>*  Multiplication</w:t>
        <w:br/>
        <w:t>/  Division</w:t>
      </w:r>
    </w:p>
    <w:p>
      <w:pPr>
        <w:pStyle w:val="Heading2"/>
      </w:pPr>
      <w:r>
        <w:t>3. Conditional Statements</w:t>
      </w:r>
    </w:p>
    <w:p>
      <w:r>
        <w:t>Example:</w:t>
        <w:br/>
        <w:t>let x = 15</w:t>
        <w:br/>
        <w:t>if x &gt; 10 {</w:t>
        <w:br/>
        <w:t xml:space="preserve">    print x</w:t>
        <w:br/>
        <w:t>}</w:t>
      </w:r>
    </w:p>
    <w:p>
      <w:pPr>
        <w:pStyle w:val="Heading2"/>
      </w:pPr>
      <w:r>
        <w:t>4. Lists</w:t>
      </w:r>
    </w:p>
    <w:p>
      <w:r>
        <w:t>Example:</w:t>
        <w:br/>
        <w:t>let nums = [1,2,3,4]</w:t>
        <w:br/>
        <w:t>print sum nums</w:t>
      </w:r>
    </w:p>
    <w:p>
      <w:pPr>
        <w:pStyle w:val="Heading2"/>
      </w:pPr>
      <w:r>
        <w:t>5. Built‑in Functions</w:t>
      </w:r>
    </w:p>
    <w:p>
      <w:r>
        <w:t>print  – display a value</w:t>
        <w:br/>
        <w:t>input  – read user input</w:t>
        <w:br/>
        <w:t>len    – return length of string or list</w:t>
        <w:br/>
        <w:t>sqrt   – square root of number</w:t>
        <w:br/>
        <w:t>sum    – sum elements of a list</w:t>
        <w:br/>
        <w:t>avg    – average of list elements</w:t>
      </w:r>
    </w:p>
    <w:p>
      <w:pPr>
        <w:pStyle w:val="Heading2"/>
      </w:pPr>
      <w:r>
        <w:t>6. Pipeline Operator</w:t>
      </w:r>
    </w:p>
    <w:p>
      <w:r>
        <w:t>The pipeline operator allows chaining of functions.</w:t>
        <w:br/>
        <w:br/>
        <w:t>Example:</w:t>
        <w:br/>
        <w:t>[1,2,3,4] |&gt; sum |&gt; print</w:t>
        <w:br/>
        <w:br/>
        <w:t>This is internally interpreted as:</w:t>
        <w:br/>
        <w:t>print(sum([1,2,3,4]))</w:t>
      </w:r>
    </w:p>
    <w:p>
      <w:pPr>
        <w:pStyle w:val="Heading1"/>
      </w:pPr>
      <w:r>
        <w:t>Interpreter Architecture</w:t>
      </w:r>
    </w:p>
    <w:p>
      <w:r>
        <w:t>MiniFlow follows a standard interpreter pipeline:</w:t>
        <w:br/>
        <w:br/>
        <w:t>Source Code → Lexer → Parser → AST → Interpreter → Execution</w:t>
      </w:r>
    </w:p>
    <w:p>
      <w:pPr>
        <w:pStyle w:val="Heading1"/>
      </w:pPr>
      <w:r>
        <w:t>Project Structure</w:t>
      </w:r>
    </w:p>
    <w:p>
      <w:r>
        <w:t>miniflow/</w:t>
        <w:br/>
        <w:t>│</w:t>
        <w:br/>
        <w:t>├── Main.hs</w:t>
        <w:br/>
        <w:t>├── Lexer.hs</w:t>
        <w:br/>
        <w:t>├── Parser.hs</w:t>
        <w:br/>
        <w:t>├── AST.hs</w:t>
        <w:br/>
        <w:t>├── Interpreter.hs</w:t>
        <w:br/>
        <w:t>├── Environment.hs</w:t>
        <w:br/>
        <w:t>├── Builtins.hs</w:t>
        <w:br/>
        <w:t>│</w:t>
        <w:br/>
        <w:t>├── examples/</w:t>
        <w:br/>
        <w:t>│   └── sample.mf</w:t>
        <w:br/>
        <w:t>│</w:t>
        <w:br/>
        <w:t>└── README.md</w:t>
      </w:r>
    </w:p>
    <w:p>
      <w:pPr>
        <w:pStyle w:val="Heading1"/>
      </w:pPr>
      <w:r>
        <w:t>Module Responsibilities</w:t>
      </w:r>
    </w:p>
    <w:p>
      <w:pPr>
        <w:pStyle w:val="Heading2"/>
      </w:pPr>
      <w:r>
        <w:t>Main.hs</w:t>
      </w:r>
    </w:p>
    <w:p>
      <w:r>
        <w:t>Entry point of the interpreter. It reads the source file, runs the lexer and parser, then executes the interpreter.</w:t>
      </w:r>
    </w:p>
    <w:p>
      <w:pPr>
        <w:pStyle w:val="Heading2"/>
      </w:pPr>
      <w:r>
        <w:t>Lexer.hs</w:t>
      </w:r>
    </w:p>
    <w:p>
      <w:r>
        <w:t>Converts source code into tokens.</w:t>
        <w:br/>
        <w:br/>
        <w:t>Example:</w:t>
        <w:br/>
        <w:t>let x = 5</w:t>
        <w:br/>
        <w:br/>
        <w:t>Tokens:</w:t>
        <w:br/>
        <w:t>LET IDENT(x) EQUAL NUMBER(5)</w:t>
      </w:r>
    </w:p>
    <w:p>
      <w:pPr>
        <w:pStyle w:val="Heading2"/>
      </w:pPr>
      <w:r>
        <w:t>Parser.hs</w:t>
      </w:r>
    </w:p>
    <w:p>
      <w:r>
        <w:t>Converts tokens into an Abstract Syntax Tree (AST). This represents the structure of the program.</w:t>
      </w:r>
    </w:p>
    <w:p>
      <w:pPr>
        <w:pStyle w:val="Heading2"/>
      </w:pPr>
      <w:r>
        <w:t>AST.hs</w:t>
      </w:r>
    </w:p>
    <w:p>
      <w:r>
        <w:t>Defines core language data structures such as expressions, statements, and programs.</w:t>
      </w:r>
    </w:p>
    <w:p>
      <w:pPr>
        <w:pStyle w:val="Heading2"/>
      </w:pPr>
      <w:r>
        <w:t>Interpreter.hs</w:t>
      </w:r>
    </w:p>
    <w:p>
      <w:r>
        <w:t>Executes the AST and performs calculations, variable assignments, function calls, and control flow.</w:t>
      </w:r>
    </w:p>
    <w:p>
      <w:pPr>
        <w:pStyle w:val="Heading2"/>
      </w:pPr>
      <w:r>
        <w:t>Environment.hs</w:t>
      </w:r>
    </w:p>
    <w:p>
      <w:r>
        <w:t>Stores runtime variables and values in a map structure.</w:t>
      </w:r>
    </w:p>
    <w:p>
      <w:pPr>
        <w:pStyle w:val="Heading2"/>
      </w:pPr>
      <w:r>
        <w:t>Builtins.hs</w:t>
      </w:r>
    </w:p>
    <w:p>
      <w:r>
        <w:t>Contains implementations of built‑in functions such as print, len, sqrt, sum, and avg.</w:t>
      </w:r>
    </w:p>
    <w:p>
      <w:pPr>
        <w:pStyle w:val="Heading1"/>
      </w:pPr>
      <w:r>
        <w:t>Running the Language</w:t>
      </w:r>
    </w:p>
    <w:p>
      <w:r>
        <w:t>Command:</w:t>
        <w:br/>
        <w:t>runhaskell Main.hs examples/sample.mf</w:t>
      </w:r>
    </w:p>
    <w:p>
      <w:pPr>
        <w:pStyle w:val="Heading1"/>
      </w:pPr>
      <w:r>
        <w:t>Expected Code Size</w:t>
      </w:r>
    </w:p>
    <w:p>
      <w:r>
        <w:t>Lexer: ~150 lines</w:t>
        <w:br/>
        <w:t>Parser: ~250 lines</w:t>
        <w:br/>
        <w:t>Interpreter: ~250 lines</w:t>
        <w:br/>
        <w:t>Built‑ins and environment: ~150 lines</w:t>
        <w:br/>
        <w:br/>
        <w:t>Total: ~800–1000 lines</w:t>
      </w:r>
    </w:p>
    <w:p>
      <w:pPr>
        <w:pStyle w:val="Heading1"/>
      </w:pPr>
      <w:r>
        <w:t>Future Improvements</w:t>
      </w:r>
    </w:p>
    <w:p>
      <w:r>
        <w:t>• Functions</w:t>
        <w:br/>
        <w:t>• Loops</w:t>
        <w:br/>
        <w:t>• File IO</w:t>
        <w:br/>
        <w:t>• REPL</w:t>
        <w:br/>
        <w:t>• Bytecode compilation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